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CDA65" w14:textId="62EE34A8" w:rsidR="00467E55" w:rsidRDefault="00467E55" w:rsidP="00467E55">
      <w:pPr>
        <w:jc w:val="center"/>
        <w:rPr>
          <w:rFonts w:ascii="Times New Roman" w:hAnsi="Times New Roman" w:cs="Times New Roman"/>
          <w:b/>
          <w:bCs/>
          <w:sz w:val="32"/>
          <w:szCs w:val="32"/>
        </w:rPr>
      </w:pPr>
      <w:r w:rsidRPr="00467E55">
        <w:rPr>
          <w:rFonts w:ascii="Times New Roman" w:hAnsi="Times New Roman" w:cs="Times New Roman"/>
          <w:b/>
          <w:bCs/>
          <w:sz w:val="32"/>
          <w:szCs w:val="32"/>
        </w:rPr>
        <w:t>PENJELASAN PROJECT CLASSPLAN</w:t>
      </w:r>
    </w:p>
    <w:p w14:paraId="09B10C85" w14:textId="77777777" w:rsidR="00467E55" w:rsidRDefault="00467E55" w:rsidP="00467E55">
      <w:pPr>
        <w:jc w:val="center"/>
        <w:rPr>
          <w:rFonts w:ascii="Times New Roman" w:hAnsi="Times New Roman" w:cs="Times New Roman"/>
          <w:b/>
          <w:bCs/>
          <w:sz w:val="32"/>
          <w:szCs w:val="32"/>
        </w:rPr>
      </w:pPr>
    </w:p>
    <w:p w14:paraId="0F536C64" w14:textId="63126D77" w:rsidR="00467E55" w:rsidRPr="00467E55" w:rsidRDefault="00467E55" w:rsidP="00467E55">
      <w:pPr>
        <w:rPr>
          <w:rFonts w:ascii="Times New Roman" w:hAnsi="Times New Roman" w:cs="Times New Roman"/>
          <w:b/>
          <w:bCs/>
          <w:sz w:val="24"/>
          <w:szCs w:val="24"/>
        </w:rPr>
      </w:pPr>
      <w:r w:rsidRPr="00467E55">
        <w:rPr>
          <w:rFonts w:ascii="Times New Roman" w:hAnsi="Times New Roman" w:cs="Times New Roman"/>
          <w:b/>
          <w:bCs/>
          <w:sz w:val="24"/>
          <w:szCs w:val="24"/>
        </w:rPr>
        <w:t>NAMA: AVAN ABDILLAH</w:t>
      </w:r>
    </w:p>
    <w:p w14:paraId="3B927B87" w14:textId="796B8E47" w:rsidR="00467E55" w:rsidRPr="00467E55" w:rsidRDefault="00467E55" w:rsidP="00467E55">
      <w:pPr>
        <w:rPr>
          <w:rFonts w:ascii="Times New Roman" w:hAnsi="Times New Roman" w:cs="Times New Roman"/>
          <w:b/>
          <w:bCs/>
          <w:sz w:val="24"/>
          <w:szCs w:val="24"/>
        </w:rPr>
      </w:pPr>
      <w:r w:rsidRPr="00467E55">
        <w:rPr>
          <w:rFonts w:ascii="Times New Roman" w:hAnsi="Times New Roman" w:cs="Times New Roman"/>
          <w:b/>
          <w:bCs/>
          <w:sz w:val="24"/>
          <w:szCs w:val="24"/>
        </w:rPr>
        <w:t>NIM:25091397049</w:t>
      </w:r>
    </w:p>
    <w:p w14:paraId="23FBE0B2" w14:textId="48C37A81" w:rsidR="00467E55" w:rsidRPr="00467E55" w:rsidRDefault="00467E55" w:rsidP="00467E55">
      <w:pPr>
        <w:rPr>
          <w:rFonts w:ascii="Times New Roman" w:hAnsi="Times New Roman" w:cs="Times New Roman"/>
          <w:b/>
          <w:bCs/>
          <w:sz w:val="24"/>
          <w:szCs w:val="24"/>
        </w:rPr>
      </w:pPr>
      <w:r w:rsidRPr="00467E55">
        <w:rPr>
          <w:rFonts w:ascii="Times New Roman" w:hAnsi="Times New Roman" w:cs="Times New Roman"/>
          <w:b/>
          <w:bCs/>
          <w:sz w:val="24"/>
          <w:szCs w:val="24"/>
        </w:rPr>
        <w:t>KELAS: 2025B</w:t>
      </w:r>
    </w:p>
    <w:p w14:paraId="36D73871" w14:textId="4672888F" w:rsidR="00467E55" w:rsidRPr="00467E55" w:rsidRDefault="00467E55" w:rsidP="00467E55">
      <w:pPr>
        <w:rPr>
          <w:rFonts w:ascii="Times New Roman" w:hAnsi="Times New Roman" w:cs="Times New Roman"/>
          <w:b/>
          <w:bCs/>
          <w:sz w:val="24"/>
          <w:szCs w:val="24"/>
        </w:rPr>
      </w:pPr>
      <w:r w:rsidRPr="00467E55">
        <w:rPr>
          <w:rFonts w:ascii="Times New Roman" w:hAnsi="Times New Roman" w:cs="Times New Roman"/>
          <w:b/>
          <w:bCs/>
          <w:sz w:val="24"/>
          <w:szCs w:val="24"/>
        </w:rPr>
        <w:t>PROGRAM STUDI: MANAJEMEN INFORMATIKA</w:t>
      </w:r>
    </w:p>
    <w:p w14:paraId="52A0190F" w14:textId="77777777" w:rsidR="00467E55" w:rsidRDefault="00467E55">
      <w:pPr>
        <w:rPr>
          <w:rFonts w:ascii="Times New Roman" w:hAnsi="Times New Roman" w:cs="Times New Roman"/>
        </w:rPr>
      </w:pPr>
    </w:p>
    <w:p w14:paraId="306B4008" w14:textId="4F4500CF" w:rsidR="00171F66" w:rsidRPr="00467E55" w:rsidRDefault="00000000">
      <w:pPr>
        <w:rPr>
          <w:rFonts w:ascii="Times New Roman" w:hAnsi="Times New Roman" w:cs="Times New Roman"/>
        </w:rPr>
      </w:pPr>
      <w:proofErr w:type="spellStart"/>
      <w:r w:rsidRPr="00467E55">
        <w:rPr>
          <w:rFonts w:ascii="Times New Roman" w:hAnsi="Times New Roman" w:cs="Times New Roman"/>
        </w:rPr>
        <w:t>ClassPlan</w:t>
      </w:r>
      <w:proofErr w:type="spellEnd"/>
      <w:r w:rsidRPr="00467E55">
        <w:rPr>
          <w:rFonts w:ascii="Times New Roman" w:hAnsi="Times New Roman" w:cs="Times New Roman"/>
        </w:rPr>
        <w:t xml:space="preserve"> </w:t>
      </w:r>
      <w:proofErr w:type="spellStart"/>
      <w:r w:rsidRPr="00467E55">
        <w:rPr>
          <w:rFonts w:ascii="Times New Roman" w:hAnsi="Times New Roman" w:cs="Times New Roman"/>
        </w:rPr>
        <w:t>adalah</w:t>
      </w:r>
      <w:proofErr w:type="spellEnd"/>
      <w:r w:rsidRPr="00467E55">
        <w:rPr>
          <w:rFonts w:ascii="Times New Roman" w:hAnsi="Times New Roman" w:cs="Times New Roman"/>
        </w:rPr>
        <w:t xml:space="preserve"> website </w:t>
      </w:r>
      <w:proofErr w:type="spellStart"/>
      <w:r w:rsidRPr="00467E55">
        <w:rPr>
          <w:rFonts w:ascii="Times New Roman" w:hAnsi="Times New Roman" w:cs="Times New Roman"/>
        </w:rPr>
        <w:t>sederhana</w:t>
      </w:r>
      <w:proofErr w:type="spellEnd"/>
      <w:r w:rsidRPr="00467E55">
        <w:rPr>
          <w:rFonts w:ascii="Times New Roman" w:hAnsi="Times New Roman" w:cs="Times New Roman"/>
        </w:rPr>
        <w:t xml:space="preserve"> </w:t>
      </w:r>
      <w:proofErr w:type="spellStart"/>
      <w:r w:rsidRPr="00467E55">
        <w:rPr>
          <w:rFonts w:ascii="Times New Roman" w:hAnsi="Times New Roman" w:cs="Times New Roman"/>
        </w:rPr>
        <w:t>untuk</w:t>
      </w:r>
      <w:proofErr w:type="spellEnd"/>
      <w:r w:rsidRPr="00467E55">
        <w:rPr>
          <w:rFonts w:ascii="Times New Roman" w:hAnsi="Times New Roman" w:cs="Times New Roman"/>
        </w:rPr>
        <w:t xml:space="preserve"> melihat jadwal kuliah dan mencatat tugas beserta deadline. Pada project ini, saya menggunakan HTML, CSS, JavaScript, jQuery, dan AJAX. Project dibuat tanpa PHP, MySQL, dan Bootstrap.</w:t>
      </w:r>
    </w:p>
    <w:p w14:paraId="1D84372B" w14:textId="77777777" w:rsidR="00171F66" w:rsidRPr="00467E55" w:rsidRDefault="00000000">
      <w:pPr>
        <w:pStyle w:val="Judul1"/>
        <w:rPr>
          <w:rFonts w:ascii="Times New Roman" w:hAnsi="Times New Roman" w:cs="Times New Roman"/>
          <w:color w:val="auto"/>
        </w:rPr>
      </w:pPr>
      <w:r w:rsidRPr="00467E55">
        <w:rPr>
          <w:rFonts w:ascii="Times New Roman" w:hAnsi="Times New Roman" w:cs="Times New Roman"/>
          <w:color w:val="auto"/>
        </w:rPr>
        <w:t>1. Teknologi yang Digunakan</w:t>
      </w:r>
    </w:p>
    <w:tbl>
      <w:tblPr>
        <w:tblStyle w:val="KisiTabel"/>
        <w:tblW w:w="0" w:type="auto"/>
        <w:jc w:val="center"/>
        <w:tblLook w:val="04A0" w:firstRow="1" w:lastRow="0" w:firstColumn="1" w:lastColumn="0" w:noHBand="0" w:noVBand="1"/>
      </w:tblPr>
      <w:tblGrid>
        <w:gridCol w:w="4819"/>
        <w:gridCol w:w="4819"/>
      </w:tblGrid>
      <w:tr w:rsidR="00171F66" w:rsidRPr="00467E55" w14:paraId="454AB902" w14:textId="77777777">
        <w:trPr>
          <w:jc w:val="center"/>
        </w:trPr>
        <w:tc>
          <w:tcPr>
            <w:tcW w:w="4824" w:type="dxa"/>
          </w:tcPr>
          <w:p w14:paraId="7445324D" w14:textId="77777777" w:rsidR="00171F66" w:rsidRPr="00467E55" w:rsidRDefault="00000000">
            <w:pPr>
              <w:rPr>
                <w:rFonts w:ascii="Times New Roman" w:hAnsi="Times New Roman" w:cs="Times New Roman"/>
              </w:rPr>
            </w:pPr>
            <w:r w:rsidRPr="00467E55">
              <w:rPr>
                <w:rFonts w:ascii="Times New Roman" w:hAnsi="Times New Roman" w:cs="Times New Roman"/>
              </w:rPr>
              <w:t>Teknologi</w:t>
            </w:r>
          </w:p>
        </w:tc>
        <w:tc>
          <w:tcPr>
            <w:tcW w:w="4824" w:type="dxa"/>
          </w:tcPr>
          <w:p w14:paraId="1DA7B155" w14:textId="77777777" w:rsidR="00171F66" w:rsidRPr="00467E55" w:rsidRDefault="00000000">
            <w:pPr>
              <w:rPr>
                <w:rFonts w:ascii="Times New Roman" w:hAnsi="Times New Roman" w:cs="Times New Roman"/>
              </w:rPr>
            </w:pPr>
            <w:r w:rsidRPr="00467E55">
              <w:rPr>
                <w:rFonts w:ascii="Times New Roman" w:hAnsi="Times New Roman" w:cs="Times New Roman"/>
              </w:rPr>
              <w:t>Fungsi</w:t>
            </w:r>
          </w:p>
        </w:tc>
      </w:tr>
      <w:tr w:rsidR="00171F66" w:rsidRPr="00467E55" w14:paraId="2B48DA9E" w14:textId="77777777">
        <w:trPr>
          <w:jc w:val="center"/>
        </w:trPr>
        <w:tc>
          <w:tcPr>
            <w:tcW w:w="4824" w:type="dxa"/>
          </w:tcPr>
          <w:p w14:paraId="5EA8653B" w14:textId="77777777" w:rsidR="00171F66" w:rsidRPr="00467E55" w:rsidRDefault="00000000">
            <w:pPr>
              <w:rPr>
                <w:rFonts w:ascii="Times New Roman" w:hAnsi="Times New Roman" w:cs="Times New Roman"/>
              </w:rPr>
            </w:pPr>
            <w:r w:rsidRPr="00467E55">
              <w:rPr>
                <w:rFonts w:ascii="Times New Roman" w:hAnsi="Times New Roman" w:cs="Times New Roman"/>
              </w:rPr>
              <w:t>HTML</w:t>
            </w:r>
          </w:p>
        </w:tc>
        <w:tc>
          <w:tcPr>
            <w:tcW w:w="4824" w:type="dxa"/>
          </w:tcPr>
          <w:p w14:paraId="7D406AA9" w14:textId="77777777" w:rsidR="00171F66" w:rsidRPr="00467E55" w:rsidRDefault="00000000">
            <w:pPr>
              <w:rPr>
                <w:rFonts w:ascii="Times New Roman" w:hAnsi="Times New Roman" w:cs="Times New Roman"/>
              </w:rPr>
            </w:pPr>
            <w:r w:rsidRPr="00467E55">
              <w:rPr>
                <w:rFonts w:ascii="Times New Roman" w:hAnsi="Times New Roman" w:cs="Times New Roman"/>
              </w:rPr>
              <w:t>Membuat struktur halaman website.</w:t>
            </w:r>
          </w:p>
        </w:tc>
      </w:tr>
      <w:tr w:rsidR="00171F66" w:rsidRPr="00467E55" w14:paraId="0819C0F5" w14:textId="77777777">
        <w:trPr>
          <w:jc w:val="center"/>
        </w:trPr>
        <w:tc>
          <w:tcPr>
            <w:tcW w:w="4824" w:type="dxa"/>
          </w:tcPr>
          <w:p w14:paraId="24F7B7BE" w14:textId="77777777" w:rsidR="00171F66" w:rsidRPr="00467E55" w:rsidRDefault="00000000">
            <w:pPr>
              <w:rPr>
                <w:rFonts w:ascii="Times New Roman" w:hAnsi="Times New Roman" w:cs="Times New Roman"/>
              </w:rPr>
            </w:pPr>
            <w:r w:rsidRPr="00467E55">
              <w:rPr>
                <w:rFonts w:ascii="Times New Roman" w:hAnsi="Times New Roman" w:cs="Times New Roman"/>
              </w:rPr>
              <w:t>CSS</w:t>
            </w:r>
          </w:p>
        </w:tc>
        <w:tc>
          <w:tcPr>
            <w:tcW w:w="4824" w:type="dxa"/>
          </w:tcPr>
          <w:p w14:paraId="4E50AD6B" w14:textId="77777777" w:rsidR="00171F66" w:rsidRPr="00467E55" w:rsidRDefault="00000000">
            <w:pPr>
              <w:rPr>
                <w:rFonts w:ascii="Times New Roman" w:hAnsi="Times New Roman" w:cs="Times New Roman"/>
              </w:rPr>
            </w:pPr>
            <w:r w:rsidRPr="00467E55">
              <w:rPr>
                <w:rFonts w:ascii="Times New Roman" w:hAnsi="Times New Roman" w:cs="Times New Roman"/>
              </w:rPr>
              <w:t>Mengatur warna, ukuran, jarak, dan tampilan halaman.</w:t>
            </w:r>
          </w:p>
        </w:tc>
      </w:tr>
      <w:tr w:rsidR="00171F66" w:rsidRPr="00467E55" w14:paraId="3F340459" w14:textId="77777777">
        <w:trPr>
          <w:jc w:val="center"/>
        </w:trPr>
        <w:tc>
          <w:tcPr>
            <w:tcW w:w="4824" w:type="dxa"/>
          </w:tcPr>
          <w:p w14:paraId="5F0C3DBC" w14:textId="77777777" w:rsidR="00171F66" w:rsidRPr="00467E55" w:rsidRDefault="00000000">
            <w:pPr>
              <w:rPr>
                <w:rFonts w:ascii="Times New Roman" w:hAnsi="Times New Roman" w:cs="Times New Roman"/>
              </w:rPr>
            </w:pPr>
            <w:r w:rsidRPr="00467E55">
              <w:rPr>
                <w:rFonts w:ascii="Times New Roman" w:hAnsi="Times New Roman" w:cs="Times New Roman"/>
              </w:rPr>
              <w:t>JavaScript</w:t>
            </w:r>
          </w:p>
        </w:tc>
        <w:tc>
          <w:tcPr>
            <w:tcW w:w="4824" w:type="dxa"/>
          </w:tcPr>
          <w:p w14:paraId="73A9411E" w14:textId="77777777" w:rsidR="00171F66" w:rsidRPr="00467E55" w:rsidRDefault="00000000">
            <w:pPr>
              <w:rPr>
                <w:rFonts w:ascii="Times New Roman" w:hAnsi="Times New Roman" w:cs="Times New Roman"/>
              </w:rPr>
            </w:pPr>
            <w:r w:rsidRPr="00467E55">
              <w:rPr>
                <w:rFonts w:ascii="Times New Roman" w:hAnsi="Times New Roman" w:cs="Times New Roman"/>
              </w:rPr>
              <w:t>Mengatur interaksi, filter, dan validasi form.</w:t>
            </w:r>
          </w:p>
        </w:tc>
      </w:tr>
      <w:tr w:rsidR="00171F66" w:rsidRPr="00467E55" w14:paraId="70A19B9C" w14:textId="77777777">
        <w:trPr>
          <w:jc w:val="center"/>
        </w:trPr>
        <w:tc>
          <w:tcPr>
            <w:tcW w:w="4824" w:type="dxa"/>
          </w:tcPr>
          <w:p w14:paraId="4997AC43" w14:textId="77777777" w:rsidR="00171F66" w:rsidRPr="00467E55" w:rsidRDefault="00000000">
            <w:pPr>
              <w:rPr>
                <w:rFonts w:ascii="Times New Roman" w:hAnsi="Times New Roman" w:cs="Times New Roman"/>
              </w:rPr>
            </w:pPr>
            <w:r w:rsidRPr="00467E55">
              <w:rPr>
                <w:rFonts w:ascii="Times New Roman" w:hAnsi="Times New Roman" w:cs="Times New Roman"/>
              </w:rPr>
              <w:t>jQuery</w:t>
            </w:r>
          </w:p>
        </w:tc>
        <w:tc>
          <w:tcPr>
            <w:tcW w:w="4824" w:type="dxa"/>
          </w:tcPr>
          <w:p w14:paraId="5AB86FB0" w14:textId="77777777" w:rsidR="00171F66" w:rsidRPr="00467E55" w:rsidRDefault="00000000">
            <w:pPr>
              <w:rPr>
                <w:rFonts w:ascii="Times New Roman" w:hAnsi="Times New Roman" w:cs="Times New Roman"/>
              </w:rPr>
            </w:pPr>
            <w:r w:rsidRPr="00467E55">
              <w:rPr>
                <w:rFonts w:ascii="Times New Roman" w:hAnsi="Times New Roman" w:cs="Times New Roman"/>
              </w:rPr>
              <w:t>Membantu pengolahan elemen halaman dan penggunaan AJAX.</w:t>
            </w:r>
          </w:p>
        </w:tc>
      </w:tr>
      <w:tr w:rsidR="00171F66" w:rsidRPr="00467E55" w14:paraId="285B7BA4" w14:textId="77777777">
        <w:trPr>
          <w:jc w:val="center"/>
        </w:trPr>
        <w:tc>
          <w:tcPr>
            <w:tcW w:w="4824" w:type="dxa"/>
          </w:tcPr>
          <w:p w14:paraId="02DBA65D" w14:textId="77777777" w:rsidR="00171F66" w:rsidRPr="00467E55" w:rsidRDefault="00000000">
            <w:pPr>
              <w:rPr>
                <w:rFonts w:ascii="Times New Roman" w:hAnsi="Times New Roman" w:cs="Times New Roman"/>
              </w:rPr>
            </w:pPr>
            <w:r w:rsidRPr="00467E55">
              <w:rPr>
                <w:rFonts w:ascii="Times New Roman" w:hAnsi="Times New Roman" w:cs="Times New Roman"/>
              </w:rPr>
              <w:t>AJAX</w:t>
            </w:r>
          </w:p>
        </w:tc>
        <w:tc>
          <w:tcPr>
            <w:tcW w:w="4824" w:type="dxa"/>
          </w:tcPr>
          <w:p w14:paraId="3F89E679" w14:textId="77777777" w:rsidR="00171F66" w:rsidRPr="00467E55" w:rsidRDefault="00000000">
            <w:pPr>
              <w:rPr>
                <w:rFonts w:ascii="Times New Roman" w:hAnsi="Times New Roman" w:cs="Times New Roman"/>
              </w:rPr>
            </w:pPr>
            <w:r w:rsidRPr="00467E55">
              <w:rPr>
                <w:rFonts w:ascii="Times New Roman" w:hAnsi="Times New Roman" w:cs="Times New Roman"/>
              </w:rPr>
              <w:t>Memuat halaman lain tanpa harus memuat ulang seluruh homepage.</w:t>
            </w:r>
          </w:p>
        </w:tc>
      </w:tr>
      <w:tr w:rsidR="00171F66" w:rsidRPr="00467E55" w14:paraId="15DC12B3" w14:textId="77777777">
        <w:trPr>
          <w:jc w:val="center"/>
        </w:trPr>
        <w:tc>
          <w:tcPr>
            <w:tcW w:w="4824" w:type="dxa"/>
          </w:tcPr>
          <w:p w14:paraId="58A2F83A" w14:textId="77777777" w:rsidR="00171F66" w:rsidRPr="00467E55" w:rsidRDefault="00000000">
            <w:pPr>
              <w:rPr>
                <w:rFonts w:ascii="Times New Roman" w:hAnsi="Times New Roman" w:cs="Times New Roman"/>
              </w:rPr>
            </w:pPr>
            <w:r w:rsidRPr="00467E55">
              <w:rPr>
                <w:rFonts w:ascii="Times New Roman" w:hAnsi="Times New Roman" w:cs="Times New Roman"/>
              </w:rPr>
              <w:t>localStorage</w:t>
            </w:r>
          </w:p>
        </w:tc>
        <w:tc>
          <w:tcPr>
            <w:tcW w:w="4824" w:type="dxa"/>
          </w:tcPr>
          <w:p w14:paraId="7F19A501" w14:textId="77777777" w:rsidR="00171F66" w:rsidRPr="00467E55" w:rsidRDefault="00000000">
            <w:pPr>
              <w:rPr>
                <w:rFonts w:ascii="Times New Roman" w:hAnsi="Times New Roman" w:cs="Times New Roman"/>
              </w:rPr>
            </w:pPr>
            <w:r w:rsidRPr="00467E55">
              <w:rPr>
                <w:rFonts w:ascii="Times New Roman" w:hAnsi="Times New Roman" w:cs="Times New Roman"/>
              </w:rPr>
              <w:t>Menyimpan data tugas di browser yang digunakan.</w:t>
            </w:r>
          </w:p>
        </w:tc>
      </w:tr>
    </w:tbl>
    <w:p w14:paraId="36C60FE8" w14:textId="77777777" w:rsidR="00171F66" w:rsidRPr="00467E55" w:rsidRDefault="00000000">
      <w:pPr>
        <w:pStyle w:val="Judul1"/>
        <w:rPr>
          <w:rFonts w:ascii="Times New Roman" w:hAnsi="Times New Roman" w:cs="Times New Roman"/>
          <w:color w:val="auto"/>
        </w:rPr>
      </w:pPr>
      <w:r w:rsidRPr="00467E55">
        <w:rPr>
          <w:rFonts w:ascii="Times New Roman" w:hAnsi="Times New Roman" w:cs="Times New Roman"/>
          <w:color w:val="auto"/>
        </w:rPr>
        <w:t>2. Struktur Halaman</w:t>
      </w:r>
    </w:p>
    <w:p w14:paraId="675CF791" w14:textId="77777777" w:rsidR="00171F66" w:rsidRPr="00467E55" w:rsidRDefault="00000000">
      <w:pPr>
        <w:pStyle w:val="Judul2"/>
        <w:rPr>
          <w:rFonts w:ascii="Times New Roman" w:hAnsi="Times New Roman" w:cs="Times New Roman"/>
          <w:color w:val="auto"/>
        </w:rPr>
      </w:pPr>
      <w:r w:rsidRPr="00467E55">
        <w:rPr>
          <w:rFonts w:ascii="Times New Roman" w:hAnsi="Times New Roman" w:cs="Times New Roman"/>
          <w:color w:val="auto"/>
        </w:rPr>
        <w:t>Homepage (index.html)</w:t>
      </w:r>
    </w:p>
    <w:p w14:paraId="74927008" w14:textId="77777777" w:rsidR="00171F66" w:rsidRPr="00467E55" w:rsidRDefault="00000000">
      <w:pPr>
        <w:rPr>
          <w:rFonts w:ascii="Times New Roman" w:hAnsi="Times New Roman" w:cs="Times New Roman"/>
        </w:rPr>
      </w:pPr>
      <w:r w:rsidRPr="00467E55">
        <w:rPr>
          <w:rFonts w:ascii="Times New Roman" w:hAnsi="Times New Roman" w:cs="Times New Roman"/>
        </w:rPr>
        <w:t>File index.html menjadi halaman utama. Di dalamnya terdapat navigasi dan bagian untuk menampilkan isi halaman lain, seperti jadwal dan daftar tugas.</w:t>
      </w:r>
    </w:p>
    <w:p w14:paraId="30E0D480" w14:textId="77777777" w:rsidR="00171F66" w:rsidRPr="00467E55" w:rsidRDefault="00000000">
      <w:pPr>
        <w:pStyle w:val="Judul2"/>
        <w:rPr>
          <w:rFonts w:ascii="Times New Roman" w:hAnsi="Times New Roman" w:cs="Times New Roman"/>
          <w:color w:val="auto"/>
        </w:rPr>
      </w:pPr>
      <w:r w:rsidRPr="00467E55">
        <w:rPr>
          <w:rFonts w:ascii="Times New Roman" w:hAnsi="Times New Roman" w:cs="Times New Roman"/>
          <w:color w:val="auto"/>
        </w:rPr>
        <w:t>Halaman Jadwal</w:t>
      </w:r>
    </w:p>
    <w:p w14:paraId="3C44F410" w14:textId="77777777" w:rsidR="00171F66" w:rsidRPr="00467E55" w:rsidRDefault="00000000">
      <w:pPr>
        <w:rPr>
          <w:rFonts w:ascii="Times New Roman" w:hAnsi="Times New Roman" w:cs="Times New Roman"/>
        </w:rPr>
      </w:pPr>
      <w:r w:rsidRPr="00467E55">
        <w:rPr>
          <w:rFonts w:ascii="Times New Roman" w:hAnsi="Times New Roman" w:cs="Times New Roman"/>
        </w:rPr>
        <w:t>Halaman jadwal menampilkan mata kuliah sesuai data KRS yang dimasukkan ke project. Informasi yang ditampilkan meliputi nama mata kuliah, hari, jam, SKS, ruang, kelas, dan dosen pengampu.</w:t>
      </w:r>
    </w:p>
    <w:p w14:paraId="3C53E12E" w14:textId="77777777" w:rsidR="00171F66" w:rsidRPr="00467E55" w:rsidRDefault="00000000">
      <w:pPr>
        <w:pStyle w:val="Judul2"/>
        <w:rPr>
          <w:rFonts w:ascii="Times New Roman" w:hAnsi="Times New Roman" w:cs="Times New Roman"/>
          <w:color w:val="auto"/>
        </w:rPr>
      </w:pPr>
      <w:r w:rsidRPr="00467E55">
        <w:rPr>
          <w:rFonts w:ascii="Times New Roman" w:hAnsi="Times New Roman" w:cs="Times New Roman"/>
          <w:color w:val="auto"/>
        </w:rPr>
        <w:t>Halaman Tugas &amp; Deadline</w:t>
      </w:r>
    </w:p>
    <w:p w14:paraId="78F2739B" w14:textId="77777777" w:rsidR="00171F66" w:rsidRPr="00467E55" w:rsidRDefault="00000000">
      <w:pPr>
        <w:rPr>
          <w:rFonts w:ascii="Times New Roman" w:hAnsi="Times New Roman" w:cs="Times New Roman"/>
        </w:rPr>
      </w:pPr>
      <w:r w:rsidRPr="00467E55">
        <w:rPr>
          <w:rFonts w:ascii="Times New Roman" w:hAnsi="Times New Roman" w:cs="Times New Roman"/>
        </w:rPr>
        <w:t>Halaman ini digunakan untuk melihat daftar tugas dan batas waktu pengerjaannya. Daftar tugas dapat dikelola melalui fitur yang tersedia di halaman.</w:t>
      </w:r>
    </w:p>
    <w:p w14:paraId="0849EF9B" w14:textId="77777777" w:rsidR="00171F66" w:rsidRPr="00467E55" w:rsidRDefault="00000000">
      <w:pPr>
        <w:pStyle w:val="Judul2"/>
        <w:rPr>
          <w:rFonts w:ascii="Times New Roman" w:hAnsi="Times New Roman" w:cs="Times New Roman"/>
          <w:color w:val="auto"/>
        </w:rPr>
      </w:pPr>
      <w:r w:rsidRPr="00467E55">
        <w:rPr>
          <w:rFonts w:ascii="Times New Roman" w:hAnsi="Times New Roman" w:cs="Times New Roman"/>
          <w:color w:val="auto"/>
        </w:rPr>
        <w:t>Form Tambah Tugas</w:t>
      </w:r>
    </w:p>
    <w:p w14:paraId="1779CF2C" w14:textId="77777777" w:rsidR="00171F66" w:rsidRPr="00467E55" w:rsidRDefault="00000000">
      <w:pPr>
        <w:rPr>
          <w:rFonts w:ascii="Times New Roman" w:hAnsi="Times New Roman" w:cs="Times New Roman"/>
        </w:rPr>
      </w:pPr>
      <w:r w:rsidRPr="00467E55">
        <w:rPr>
          <w:rFonts w:ascii="Times New Roman" w:hAnsi="Times New Roman" w:cs="Times New Roman"/>
        </w:rPr>
        <w:t>Form digunakan untuk memasukkan informasi tugas baru. JavaScript memeriksa isian yang wajib diisi sebelum data ditambahkan ke daftar tugas.</w:t>
      </w:r>
    </w:p>
    <w:p w14:paraId="370D97DD" w14:textId="77777777" w:rsidR="00171F66" w:rsidRPr="00467E55" w:rsidRDefault="00000000">
      <w:pPr>
        <w:pStyle w:val="Judul1"/>
        <w:rPr>
          <w:rFonts w:ascii="Times New Roman" w:hAnsi="Times New Roman" w:cs="Times New Roman"/>
          <w:color w:val="auto"/>
        </w:rPr>
      </w:pPr>
      <w:r w:rsidRPr="00467E55">
        <w:rPr>
          <w:rFonts w:ascii="Times New Roman" w:hAnsi="Times New Roman" w:cs="Times New Roman"/>
          <w:color w:val="auto"/>
        </w:rPr>
        <w:lastRenderedPageBreak/>
        <w:t>3. Cara Kerja AJAX</w:t>
      </w:r>
    </w:p>
    <w:p w14:paraId="1F87BAB3" w14:textId="77777777" w:rsidR="00171F66" w:rsidRPr="00467E55" w:rsidRDefault="00000000">
      <w:pPr>
        <w:rPr>
          <w:rFonts w:ascii="Times New Roman" w:hAnsi="Times New Roman" w:cs="Times New Roman"/>
        </w:rPr>
      </w:pPr>
      <w:r w:rsidRPr="00467E55">
        <w:rPr>
          <w:rFonts w:ascii="Times New Roman" w:hAnsi="Times New Roman" w:cs="Times New Roman"/>
        </w:rPr>
        <w:t>Saat menu dipilih, AJAX mengambil file HTML yang sesuai dan menampilkannya pada area konten. Jadi, halaman utama tidak perlu dimuat ulang sepenuhnya setiap kali berpindah menu. Untuk menjalankan fitur ini, project dibuka melalui Live Server di Visual Studio Code.</w:t>
      </w:r>
    </w:p>
    <w:p w14:paraId="35122E75" w14:textId="77777777" w:rsidR="00171F66" w:rsidRPr="00467E55" w:rsidRDefault="00000000">
      <w:pPr>
        <w:pStyle w:val="Judul1"/>
        <w:rPr>
          <w:rFonts w:ascii="Times New Roman" w:hAnsi="Times New Roman" w:cs="Times New Roman"/>
          <w:color w:val="auto"/>
        </w:rPr>
      </w:pPr>
      <w:r w:rsidRPr="00467E55">
        <w:rPr>
          <w:rFonts w:ascii="Times New Roman" w:hAnsi="Times New Roman" w:cs="Times New Roman"/>
          <w:color w:val="auto"/>
        </w:rPr>
        <w:t>4. Penyimpanan Data</w:t>
      </w:r>
    </w:p>
    <w:p w14:paraId="158D18A5" w14:textId="77777777" w:rsidR="00171F66" w:rsidRPr="00467E55" w:rsidRDefault="00000000">
      <w:pPr>
        <w:rPr>
          <w:rFonts w:ascii="Times New Roman" w:hAnsi="Times New Roman" w:cs="Times New Roman"/>
        </w:rPr>
      </w:pPr>
      <w:r w:rsidRPr="00467E55">
        <w:rPr>
          <w:rFonts w:ascii="Times New Roman" w:hAnsi="Times New Roman" w:cs="Times New Roman"/>
        </w:rPr>
        <w:t>Data jadwal dan dosen sudah dimasukkan ke dalam kode project. Data tugas yang ditambahkan disimpan di browser menggunakan localStorage. Artinya, data tersebut tidak tersimpan di database dan tidak otomatis muncul di browser atau perangkat lain.</w:t>
      </w:r>
    </w:p>
    <w:p w14:paraId="60F7391F" w14:textId="77777777" w:rsidR="00171F66" w:rsidRPr="00467E55" w:rsidRDefault="00000000">
      <w:pPr>
        <w:pStyle w:val="Judul1"/>
        <w:rPr>
          <w:rFonts w:ascii="Times New Roman" w:hAnsi="Times New Roman" w:cs="Times New Roman"/>
          <w:color w:val="auto"/>
        </w:rPr>
      </w:pPr>
      <w:r w:rsidRPr="00467E55">
        <w:rPr>
          <w:rFonts w:ascii="Times New Roman" w:hAnsi="Times New Roman" w:cs="Times New Roman"/>
          <w:color w:val="auto"/>
        </w:rPr>
        <w:t>5. Batasan Project</w:t>
      </w:r>
    </w:p>
    <w:p w14:paraId="07574989" w14:textId="77777777" w:rsidR="00171F66" w:rsidRPr="00467E55" w:rsidRDefault="00000000">
      <w:pPr>
        <w:pStyle w:val="PoinDaftar"/>
        <w:rPr>
          <w:rFonts w:ascii="Times New Roman" w:hAnsi="Times New Roman" w:cs="Times New Roman"/>
        </w:rPr>
      </w:pPr>
      <w:r w:rsidRPr="00467E55">
        <w:rPr>
          <w:rFonts w:ascii="Times New Roman" w:hAnsi="Times New Roman" w:cs="Times New Roman"/>
        </w:rPr>
        <w:t>Project tidak menggunakan PHP, MySQL, atau Bootstrap.</w:t>
      </w:r>
    </w:p>
    <w:p w14:paraId="3AACB621" w14:textId="77777777" w:rsidR="00171F66" w:rsidRPr="00467E55" w:rsidRDefault="00000000">
      <w:pPr>
        <w:pStyle w:val="PoinDaftar"/>
        <w:rPr>
          <w:rFonts w:ascii="Times New Roman" w:hAnsi="Times New Roman" w:cs="Times New Roman"/>
        </w:rPr>
      </w:pPr>
      <w:r w:rsidRPr="00467E55">
        <w:rPr>
          <w:rFonts w:ascii="Times New Roman" w:hAnsi="Times New Roman" w:cs="Times New Roman"/>
        </w:rPr>
        <w:t>Data jadwal ditampilkan dari data yang sudah dimasukkan ke dalam kode.</w:t>
      </w:r>
    </w:p>
    <w:p w14:paraId="0ED3F405" w14:textId="77777777" w:rsidR="00171F66" w:rsidRPr="00467E55" w:rsidRDefault="00000000">
      <w:pPr>
        <w:pStyle w:val="PoinDaftar"/>
        <w:rPr>
          <w:rFonts w:ascii="Times New Roman" w:hAnsi="Times New Roman" w:cs="Times New Roman"/>
        </w:rPr>
      </w:pPr>
      <w:r w:rsidRPr="00467E55">
        <w:rPr>
          <w:rFonts w:ascii="Times New Roman" w:hAnsi="Times New Roman" w:cs="Times New Roman"/>
        </w:rPr>
        <w:t>Data tugas disimpan secara lokal di browser.</w:t>
      </w:r>
    </w:p>
    <w:p w14:paraId="74452A19" w14:textId="77777777" w:rsidR="00171F66" w:rsidRPr="00467E55" w:rsidRDefault="00000000">
      <w:pPr>
        <w:pStyle w:val="PoinDaftar"/>
        <w:rPr>
          <w:rFonts w:ascii="Times New Roman" w:hAnsi="Times New Roman" w:cs="Times New Roman"/>
        </w:rPr>
      </w:pPr>
      <w:r w:rsidRPr="00467E55">
        <w:rPr>
          <w:rFonts w:ascii="Times New Roman" w:hAnsi="Times New Roman" w:cs="Times New Roman"/>
        </w:rPr>
        <w:t>Form sudah melakukan validasi di browser, tetapi belum mengirim data ke server HTTP karena project ini dibuat tanpa back-end.</w:t>
      </w:r>
    </w:p>
    <w:p w14:paraId="1C6CE976" w14:textId="77777777" w:rsidR="00171F66" w:rsidRPr="00467E55" w:rsidRDefault="00000000">
      <w:pPr>
        <w:pStyle w:val="PoinDaftar"/>
        <w:rPr>
          <w:rFonts w:ascii="Times New Roman" w:hAnsi="Times New Roman" w:cs="Times New Roman"/>
        </w:rPr>
      </w:pPr>
      <w:r w:rsidRPr="00467E55">
        <w:rPr>
          <w:rFonts w:ascii="Times New Roman" w:hAnsi="Times New Roman" w:cs="Times New Roman"/>
        </w:rPr>
        <w:t>Bagian pengiriman form perlu dikonfirmasi kepada dosen jika submit ke server HTTP merupakan ketentuan wajib UTS.</w:t>
      </w:r>
    </w:p>
    <w:p w14:paraId="19450865" w14:textId="77777777" w:rsidR="00171F66" w:rsidRPr="00467E55" w:rsidRDefault="00000000">
      <w:pPr>
        <w:pStyle w:val="Judul1"/>
        <w:rPr>
          <w:rFonts w:ascii="Times New Roman" w:hAnsi="Times New Roman" w:cs="Times New Roman"/>
          <w:color w:val="auto"/>
        </w:rPr>
      </w:pPr>
      <w:r w:rsidRPr="00467E55">
        <w:rPr>
          <w:rFonts w:ascii="Times New Roman" w:hAnsi="Times New Roman" w:cs="Times New Roman"/>
          <w:color w:val="auto"/>
        </w:rPr>
        <w:t>6. Cara Menjalankan</w:t>
      </w:r>
    </w:p>
    <w:p w14:paraId="085FCAD5" w14:textId="77777777" w:rsidR="00171F66" w:rsidRPr="00467E55" w:rsidRDefault="00000000">
      <w:pPr>
        <w:pStyle w:val="NomorDaftar"/>
        <w:rPr>
          <w:rFonts w:ascii="Times New Roman" w:hAnsi="Times New Roman" w:cs="Times New Roman"/>
        </w:rPr>
      </w:pPr>
      <w:proofErr w:type="spellStart"/>
      <w:r w:rsidRPr="00467E55">
        <w:rPr>
          <w:rFonts w:ascii="Times New Roman" w:hAnsi="Times New Roman" w:cs="Times New Roman"/>
        </w:rPr>
        <w:t>Ekstrak</w:t>
      </w:r>
      <w:proofErr w:type="spellEnd"/>
      <w:r w:rsidRPr="00467E55">
        <w:rPr>
          <w:rFonts w:ascii="Times New Roman" w:hAnsi="Times New Roman" w:cs="Times New Roman"/>
        </w:rPr>
        <w:t xml:space="preserve"> file ZIP project.</w:t>
      </w:r>
    </w:p>
    <w:p w14:paraId="5DF5136F" w14:textId="77777777" w:rsidR="00171F66" w:rsidRPr="00467E55" w:rsidRDefault="00000000">
      <w:pPr>
        <w:pStyle w:val="NomorDaftar"/>
        <w:rPr>
          <w:rFonts w:ascii="Times New Roman" w:hAnsi="Times New Roman" w:cs="Times New Roman"/>
        </w:rPr>
      </w:pPr>
      <w:r w:rsidRPr="00467E55">
        <w:rPr>
          <w:rFonts w:ascii="Times New Roman" w:hAnsi="Times New Roman" w:cs="Times New Roman"/>
        </w:rPr>
        <w:t>Buka folder project di Visual Studio Code.</w:t>
      </w:r>
    </w:p>
    <w:p w14:paraId="1DF78329" w14:textId="77777777" w:rsidR="00171F66" w:rsidRPr="00467E55" w:rsidRDefault="00000000">
      <w:pPr>
        <w:pStyle w:val="NomorDaftar"/>
        <w:rPr>
          <w:rFonts w:ascii="Times New Roman" w:hAnsi="Times New Roman" w:cs="Times New Roman"/>
        </w:rPr>
      </w:pPr>
      <w:r w:rsidRPr="00467E55">
        <w:rPr>
          <w:rFonts w:ascii="Times New Roman" w:hAnsi="Times New Roman" w:cs="Times New Roman"/>
        </w:rPr>
        <w:t>Jalankan index.html menggunakan Live Server.</w:t>
      </w:r>
    </w:p>
    <w:p w14:paraId="3B6F7CB5" w14:textId="77777777" w:rsidR="00171F66" w:rsidRPr="00467E55" w:rsidRDefault="00000000">
      <w:pPr>
        <w:pStyle w:val="NomorDaftar"/>
        <w:rPr>
          <w:rFonts w:ascii="Times New Roman" w:hAnsi="Times New Roman" w:cs="Times New Roman"/>
        </w:rPr>
      </w:pPr>
      <w:r w:rsidRPr="00467E55">
        <w:rPr>
          <w:rFonts w:ascii="Times New Roman" w:hAnsi="Times New Roman" w:cs="Times New Roman"/>
        </w:rPr>
        <w:t>Coba menu Beranda, Jadwal, dan Tugas &amp; Deadline.</w:t>
      </w:r>
    </w:p>
    <w:p w14:paraId="3F100A2A" w14:textId="77777777" w:rsidR="00171F66" w:rsidRPr="00467E55" w:rsidRDefault="00000000">
      <w:pPr>
        <w:pStyle w:val="NomorDaftar"/>
        <w:rPr>
          <w:rFonts w:ascii="Times New Roman" w:hAnsi="Times New Roman" w:cs="Times New Roman"/>
        </w:rPr>
      </w:pPr>
      <w:r w:rsidRPr="00467E55">
        <w:rPr>
          <w:rFonts w:ascii="Times New Roman" w:hAnsi="Times New Roman" w:cs="Times New Roman"/>
        </w:rPr>
        <w:t>Coba form tambah tugas untuk memeriksa validasinya.</w:t>
      </w:r>
    </w:p>
    <w:p w14:paraId="6562C200" w14:textId="77777777" w:rsidR="00171F66" w:rsidRPr="00467E55" w:rsidRDefault="00000000">
      <w:pPr>
        <w:pStyle w:val="Judul1"/>
        <w:rPr>
          <w:rFonts w:ascii="Times New Roman" w:hAnsi="Times New Roman" w:cs="Times New Roman"/>
          <w:color w:val="auto"/>
        </w:rPr>
      </w:pPr>
      <w:r w:rsidRPr="00467E55">
        <w:rPr>
          <w:rFonts w:ascii="Times New Roman" w:hAnsi="Times New Roman" w:cs="Times New Roman"/>
          <w:color w:val="auto"/>
        </w:rPr>
        <w:t>Kesimpulan</w:t>
      </w:r>
    </w:p>
    <w:p w14:paraId="18B9648D" w14:textId="77777777" w:rsidR="00171F66" w:rsidRPr="00467E55" w:rsidRDefault="00000000">
      <w:pPr>
        <w:rPr>
          <w:rFonts w:ascii="Times New Roman" w:hAnsi="Times New Roman" w:cs="Times New Roman"/>
        </w:rPr>
      </w:pPr>
      <w:r w:rsidRPr="00467E55">
        <w:rPr>
          <w:rFonts w:ascii="Times New Roman" w:hAnsi="Times New Roman" w:cs="Times New Roman"/>
        </w:rPr>
        <w:t xml:space="preserve">ClassPlan dibuat sebagai website front-end untuk membantu melihat jadwal kuliah dan mengelola tugas. Fitur halaman menggunakan HTML, CSS, JavaScript, jQuery, dan AJAX. Project ini tidak menggunakan PHP, MySQL, atau Bootstrap. Karena tidak ada back-end, data hanya dikelola di browser dan form </w:t>
      </w:r>
      <w:proofErr w:type="spellStart"/>
      <w:r w:rsidRPr="00467E55">
        <w:rPr>
          <w:rFonts w:ascii="Times New Roman" w:hAnsi="Times New Roman" w:cs="Times New Roman"/>
        </w:rPr>
        <w:t>belum</w:t>
      </w:r>
      <w:proofErr w:type="spellEnd"/>
      <w:r w:rsidRPr="00467E55">
        <w:rPr>
          <w:rFonts w:ascii="Times New Roman" w:hAnsi="Times New Roman" w:cs="Times New Roman"/>
        </w:rPr>
        <w:t xml:space="preserve"> </w:t>
      </w:r>
      <w:proofErr w:type="spellStart"/>
      <w:r w:rsidRPr="00467E55">
        <w:rPr>
          <w:rFonts w:ascii="Times New Roman" w:hAnsi="Times New Roman" w:cs="Times New Roman"/>
        </w:rPr>
        <w:t>mengirim</w:t>
      </w:r>
      <w:proofErr w:type="spellEnd"/>
      <w:r w:rsidRPr="00467E55">
        <w:rPr>
          <w:rFonts w:ascii="Times New Roman" w:hAnsi="Times New Roman" w:cs="Times New Roman"/>
        </w:rPr>
        <w:t xml:space="preserve"> data </w:t>
      </w:r>
      <w:proofErr w:type="spellStart"/>
      <w:r w:rsidRPr="00467E55">
        <w:rPr>
          <w:rFonts w:ascii="Times New Roman" w:hAnsi="Times New Roman" w:cs="Times New Roman"/>
        </w:rPr>
        <w:t>ke</w:t>
      </w:r>
      <w:proofErr w:type="spellEnd"/>
      <w:r w:rsidRPr="00467E55">
        <w:rPr>
          <w:rFonts w:ascii="Times New Roman" w:hAnsi="Times New Roman" w:cs="Times New Roman"/>
        </w:rPr>
        <w:t xml:space="preserve"> server.</w:t>
      </w:r>
    </w:p>
    <w:sectPr w:rsidR="00171F66" w:rsidRPr="00467E55"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13C2B" w14:textId="77777777" w:rsidR="00C22B77" w:rsidRDefault="00C22B77">
      <w:pPr>
        <w:spacing w:after="0" w:line="240" w:lineRule="auto"/>
      </w:pPr>
      <w:r>
        <w:separator/>
      </w:r>
    </w:p>
  </w:endnote>
  <w:endnote w:type="continuationSeparator" w:id="0">
    <w:p w14:paraId="40ED02DB" w14:textId="77777777" w:rsidR="00C22B77" w:rsidRDefault="00C22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4B65" w14:textId="6570465C" w:rsidR="00171F66" w:rsidRDefault="00171F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72348" w14:textId="77777777" w:rsidR="00C22B77" w:rsidRDefault="00C22B77">
      <w:pPr>
        <w:spacing w:after="0" w:line="240" w:lineRule="auto"/>
      </w:pPr>
      <w:r>
        <w:separator/>
      </w:r>
    </w:p>
  </w:footnote>
  <w:footnote w:type="continuationSeparator" w:id="0">
    <w:p w14:paraId="676D8DB5" w14:textId="77777777" w:rsidR="00C22B77" w:rsidRDefault="00C22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21047150">
    <w:abstractNumId w:val="8"/>
  </w:num>
  <w:num w:numId="2" w16cid:durableId="962492619">
    <w:abstractNumId w:val="6"/>
  </w:num>
  <w:num w:numId="3" w16cid:durableId="1812823878">
    <w:abstractNumId w:val="5"/>
  </w:num>
  <w:num w:numId="4" w16cid:durableId="1311789213">
    <w:abstractNumId w:val="4"/>
  </w:num>
  <w:num w:numId="5" w16cid:durableId="828592897">
    <w:abstractNumId w:val="7"/>
  </w:num>
  <w:num w:numId="6" w16cid:durableId="1660422538">
    <w:abstractNumId w:val="3"/>
  </w:num>
  <w:num w:numId="7" w16cid:durableId="29843958">
    <w:abstractNumId w:val="2"/>
  </w:num>
  <w:num w:numId="8" w16cid:durableId="1076632926">
    <w:abstractNumId w:val="1"/>
  </w:num>
  <w:num w:numId="9" w16cid:durableId="164616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9C0"/>
    <w:rsid w:val="0015074B"/>
    <w:rsid w:val="00171F66"/>
    <w:rsid w:val="002471F6"/>
    <w:rsid w:val="0029639D"/>
    <w:rsid w:val="00326F90"/>
    <w:rsid w:val="00467E55"/>
    <w:rsid w:val="006544E5"/>
    <w:rsid w:val="00AA1D8D"/>
    <w:rsid w:val="00B47730"/>
    <w:rsid w:val="00C22B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F2EEE"/>
  <w14:defaultImageDpi w14:val="300"/>
  <w15:docId w15:val="{70BB2FA8-A43B-42E7-A2B0-1CE89BBFD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192D41"/>
      <w:sz w:val="26"/>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2D41"/>
      <w:spacing w:val="5"/>
      <w:kern w:val="28"/>
      <w:sz w:val="36"/>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Avan Abdillah</cp:lastModifiedBy>
  <cp:revision>2</cp:revision>
  <dcterms:created xsi:type="dcterms:W3CDTF">2026-10-26T08:42:00Z</dcterms:created>
  <dcterms:modified xsi:type="dcterms:W3CDTF">2026-10-26T08:42:00Z</dcterms:modified>
  <cp:category/>
</cp:coreProperties>
</file>